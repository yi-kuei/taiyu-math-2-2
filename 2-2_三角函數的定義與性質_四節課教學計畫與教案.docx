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軟正黑體" w:hAnsi="微軟正黑體"/>
          <w:b/>
          <w:color w:val="78350F"/>
          <w:sz w:val="44"/>
        </w:rPr>
        <w:t>泰宇版 技術高中數學（第一冊）單元 2-2</w:t>
        <w:br/>
        <w:t>三角函數的定義與性質 課程計畫與教學教案</w:t>
      </w:r>
    </w:p>
    <w:p>
      <w:pPr>
        <w:spacing w:after="320"/>
        <w:jc w:val="center"/>
      </w:pPr>
      <w:r>
        <w:rPr>
          <w:rFonts w:ascii="微軟正黑體" w:hAnsi="微軟正黑體"/>
          <w:b/>
          <w:color w:val="B45309"/>
          <w:sz w:val="26"/>
        </w:rPr>
        <w:t>【名偵探柯南數理探案特訓 ‧ 旗艦全功能教學標準版】（4 節課 × 50 分鐘，共 200 分鐘）</w:t>
        <w:br/>
        <w:t>微軟原生 OMML 數學方程式高規格編印版 ｜ JIS B4 直式單欄教學手冊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7706"/>
          <w:left w:val="single" w:sz="6" w:space="0" w:color="D97706"/>
          <w:bottom w:val="single" w:sz="8" w:space="0" w:color="D97706"/>
          <w:right w:val="single" w:sz="6" w:space="0" w:color="D97706"/>
          <w:insideH w:val="single" w:sz="4" w:space="0" w:color="D97706"/>
          <w:insideV w:val="single" w:sz="4" w:space="0" w:color="D97706"/>
        </w:tblBorders>
      </w:tblPr>
      <w:tblGrid>
        <w:gridCol w:w="3075"/>
        <w:gridCol w:w="3075"/>
        <w:gridCol w:w="3075"/>
        <w:gridCol w:w="3075"/>
      </w:tblGrid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設計單位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PLVS 數學科教學研究會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實施年級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技術型高中一年級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教材版本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泰宇版 數學（第一冊）2-2 (課本 P.107~124)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教學總時數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4 節課（每節 50 分鐘，共 200 分鐘）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教學資源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單檔 HTML 互動平台、Word 原生 OMML 雙欄學習單、60張圖解卡 PDF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授權密碼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88888888 (警視廳機密解答卷宗驗證)</w:t>
            </w:r>
          </w:p>
        </w:tc>
      </w:tr>
      <w:tr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核心素養</w:t>
            </w:r>
          </w:p>
        </w:tc>
        <w:tc>
          <w:tcPr>
            <w:tcW w:type="dxa" w:w="4309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數-U-A1 系統思考與符號運用、數-U-B1 科技資訊與幾何測距、數-U-C2 生活工程坡度素養</w:t>
            </w:r>
          </w:p>
        </w:tc>
        <w:tc>
          <w:tcPr>
            <w:tcW w:type="dxa" w:w="1814"/>
            <w:tcMar>
              <w:top w:w="90" w:type="dxa"/>
              <w:bottom w:w="90" w:type="dxa"/>
              <w:left w:w="120" w:type="dxa"/>
              <w:right w:w="120" w:type="dxa"/>
            </w:tcMar>
            <w:shd w:fill="FEF3C7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評量工具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20" w:type="dxa"/>
              <w:right w:w="12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60道自檢題、60秒速算PK、JIS B4 雙欄學習單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微軟正黑體" w:hAnsi="微軟正黑體"/>
          <w:b/>
          <w:color w:val="1E3A8A"/>
          <w:sz w:val="32"/>
        </w:rPr>
        <w:t>壹、總體課程計畫架構與時數分配總表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361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節次</w:t>
            </w:r>
          </w:p>
        </w:tc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核心主題</w:t>
            </w:r>
          </w:p>
        </w:tc>
        <w:tc>
          <w:tcPr>
            <w:tcW w:type="dxa" w:w="1928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課本範圍</w:t>
            </w:r>
          </w:p>
        </w:tc>
        <w:tc>
          <w:tcPr>
            <w:tcW w:type="dxa" w:w="2381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搭配圖解卡與工具</w:t>
            </w:r>
          </w:p>
        </w:tc>
        <w:tc>
          <w:tcPr>
            <w:tcW w:type="dxa" w:w="4365"/>
            <w:tcMar>
              <w:top w:w="110" w:type="dxa"/>
              <w:bottom w:w="110" w:type="dxa"/>
              <w:left w:w="110" w:type="dxa"/>
              <w:right w:w="11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4"/>
              </w:rPr>
              <w:t>核心學習目標與教學任務 (含 OMML 數學式)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第一節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銳角三角比定義與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雙重視角切換實戰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P.107~112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1~3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隨堂 1~3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01~11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🔬 直角測距儀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學習單模組一&amp;二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1. 透過相似三角形建立「三角函數是比值非長度」概念。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2. 熟記 </w:t>
            </w:r>
            <m:oMath>
              <m:r>
                <m:rPr>
                  <m:sty m:val="p"/>
                </m:rPr>
                <m:t>sin</m:t>
              </m:r>
              <m:r>
                <m:t>,</m:t>
              </m:r>
              <m:r>
                <m:rPr>
                  <m:sty m:val="p"/>
                </m:rPr>
                <m:t>cos</m:t>
              </m:r>
              <m:r>
                <m:t>,</m:t>
              </m:r>
              <m:r>
                <m:rPr>
                  <m:sty m:val="p"/>
                </m:rPr>
                <m:t>tan</m:t>
              </m:r>
              <m:r>
                <m:t>,</m:t>
              </m:r>
              <m:r>
                <m:rPr>
                  <m:sty m:val="p"/>
                </m:rPr>
                <m:t>cot</m:t>
              </m:r>
              <m:r>
                <m:t>,</m:t>
              </m:r>
              <m:r>
                <m:rPr>
                  <m:sty m:val="p"/>
                </m:rPr>
                <m:t>sec</m:t>
              </m:r>
              <m:r>
                <m:t>,</m:t>
              </m:r>
              <m:r>
                <m:rPr>
                  <m:sty m:val="p"/>
                </m:rPr>
                <m:t>csc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 定義與「S配C、T配T」倒數伴侶。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3. 直角三角形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 與 </w:t>
            </w:r>
            <m:oMath>
              <m:r>
                <m:t>∠B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 視角對邊鄰邊換位實戰。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4. 規範「設比例參數 </w:t>
            </w:r>
            <m:oMath>
              <m:r>
                <m:t>k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」搭配畢氏定理求邊長與各函數值。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第二節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特別角推導、生活科技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坡度與 60 秒速算特訓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P.113~116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4~5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隨堂 4~5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12~20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⚡ 60秒速算挑戰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學習單範例4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1. 幾何推導正三角形對折與等腰直角之邊長比 </w:t>
            </w:r>
            <m:oMath>
              <m:r>
                <m:t>1: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:2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 與 </w:t>
            </w:r>
            <m:oMath>
              <m:r>
                <m:t>1:1: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2. 熟練度數與弳度量混合運算（如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3. 融入營建署無障礙坡道生活素養，用計算機按 </w:t>
            </w:r>
            <m:oMath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−1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 反推角度 </w:t>
            </w:r>
            <m:oMath>
              <m:r>
                <m:t>θ</m:t>
              </m:r>
              <m:r>
                <m:rPr>
                  <m:sty m:val="p"/>
                </m:rPr>
                <m:t> </m:t>
              </m:r>
              <m:sSup>
                <m:e>
                  <m:r>
                    <m:t>7.125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4. 班級 60 秒速算 PK，建立特別角直覺反射神經。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第三節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神級魔法六角密碼盤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與四大恆等關係神技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P.117~121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6~8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隨堂 6~8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21~35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🔯 魔法六角密碼盤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學習單重點3&amp;範例8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1. 掌握六角盤「左無co、右帶co、中為 1」佈局。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2. 熟練對角互倒（</w:t>
            </w:r>
            <m:oMath>
              <m:r>
                <m:rPr>
                  <m:sty m:val="p"/>
                </m:rPr>
                <m:t>sincsc</m:t>
              </m:r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）、倒三角平方（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）、橫向餘角（</w:t>
            </w:r>
            <m:oMath>
              <m:r>
                <m:rPr>
                  <m:sty m:val="p"/>
                </m:rPr>
                <m:t>sin</m:t>
              </m:r>
              <m:r>
                <m:t>⇔</m:t>
              </m:r>
              <m:r>
                <m:rPr>
                  <m:sty m:val="p"/>
                </m:rPr>
                <m:t>cos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）、相鄰商數（</w:t>
            </w:r>
            <m:oMath>
              <m:r>
                <m:rPr>
                  <m:sty m:val="p"/>
                </m:rPr>
                <m:t>tan</m:t>
              </m:r>
              <m: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</m:num>
                <m:den>
                  <m:r>
                    <m:rPr>
                      <m:sty m:val="p"/>
                    </m:rPr>
                    <m:t>cos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3. 靈活運用互餘角轉換將非特別角相消（如 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→</m:t>
              </m:r>
              <m:r>
                <m:rPr>
                  <m:sty m:val="p"/>
                </m:rPr>
                <m:t>cot</m:t>
              </m:r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4. 突破常規：一次正餘弦齊次分式「同除以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」秒殺技巧。</w:t>
            </w:r>
          </w:p>
        </w:tc>
      </w:tr>
      <w:tr>
        <w:tc>
          <w:tcPr>
            <w:tcW w:type="dxa" w:w="136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第四節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3"/>
              </w:rPr>
              <w:t>(50 min)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三角恆等式深度破案、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/>
                <w:color w:val="1E293B"/>
                <w:sz w:val="22"/>
              </w:rPr>
              <w:t>是非題辨析與劇場版考核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課本 P.121~124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例題 9、習題是非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基礎題、進階題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CASE 36~60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🏆 少年偵探團考核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22"/>
              </w:rPr>
              <w:t>📝 學習單模組三&amp;四</w:t>
            </w:r>
          </w:p>
        </w:tc>
        <w:tc>
          <w:tcPr>
            <w:tcW w:type="dxa" w:w="4365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1. 掌握和差連環扣 </w:t>
            </w:r>
            <m:oMath>
              <m:d>
                <m:dPr>
                  <m:sepChr m:val="=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±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1</m:t>
                  </m:r>
                  <m:r>
                    <m:t>±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d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 與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>2. 深度診斷課本是非題 5 大迷思（比值非長度、同角平方才為 1、缺少交叉項等）。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2"/>
              </w:rPr>
              <w:t xml:space="preserve">3. 攻克劇場版立方和公式進階題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x+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x=</m:t>
              </m:r>
              <m:f>
                <m:fPr>
                  <m:type m:val="bar"/>
                </m:fPr>
                <m:num>
                  <m:r>
                    <m:t>91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2"/>
              </w:rPr>
              <w:t>，完成 60 案晉級名偵探！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軟正黑體" w:hAnsi="微軟正黑體"/>
          <w:b/>
          <w:color w:val="1E3A8A"/>
          <w:sz w:val="32"/>
        </w:rPr>
        <w:t>貳、分節詳細教學教案 (每節 50 分鐘，共 4 節)</w:t>
      </w:r>
    </w:p>
    <w:p>
      <w:pPr>
        <w:spacing w:before="280" w:after="80"/>
      </w:pPr>
      <w:r>
        <w:rPr>
          <w:rFonts w:ascii="微軟正黑體" w:hAnsi="微軟正黑體"/>
          <w:b/>
          <w:color w:val="B45309"/>
          <w:sz w:val="28"/>
        </w:rPr>
        <w:t>【第 1 節課教案】銳角三角函數的定義與視角切換實戰 (50 分鐘)</w:t>
      </w:r>
    </w:p>
    <w:p>
      <w:pPr>
        <w:spacing w:after="120"/>
      </w:pPr>
      <w:r>
        <w:rPr>
          <w:rFonts w:ascii="微軟正黑體" w:hAnsi="微軟正黑體"/>
          <w:b w:val="0"/>
          <w:color w:val="475569"/>
          <w:sz w:val="22"/>
        </w:rPr>
        <w:t xml:space="preserve">教學目標： 理解三角比是邊長比值而非長度 ｜ 熟記六大三角函數定義與倒數伴侶 ｜ 掌握 </w:t>
      </w:r>
      <m:oMath>
        <m:r>
          <m:t>∠A</m:t>
        </m:r>
      </m:oMath>
      <w:r>
        <w:rPr>
          <w:rFonts w:ascii="微軟正黑體" w:hAnsi="微軟正黑體"/>
          <w:b w:val="0"/>
          <w:color w:val="475569"/>
          <w:sz w:val="22"/>
        </w:rPr>
        <w:t xml:space="preserve"> 與 </w:t>
      </w:r>
      <m:oMath>
        <m:r>
          <m:t>∠B</m:t>
        </m:r>
      </m:oMath>
      <w:r>
        <w:rPr>
          <w:rFonts w:ascii="微軟正黑體" w:hAnsi="微軟正黑體"/>
          <w:b w:val="0"/>
          <w:color w:val="475569"/>
          <w:sz w:val="22"/>
        </w:rPr>
        <w:t xml:space="preserve"> 視角對邊鄰邊切換 ｜ 熟練設比例參數 </w:t>
      </w:r>
      <m:oMath>
        <m:r>
          <m:t>k</m:t>
        </m:r>
      </m:oMath>
      <w:r>
        <w:rPr>
          <w:rFonts w:ascii="微軟正黑體" w:hAnsi="微軟正黑體"/>
          <w:b w:val="0"/>
          <w:color w:val="475569"/>
          <w:sz w:val="22"/>
        </w:rPr>
        <w:t xml:space="preserve"> 搭配畢氏定理求邊長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36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時間</w:t>
            </w:r>
          </w:p>
        </w:tc>
        <w:tc>
          <w:tcPr>
            <w:tcW w:type="dxa" w:w="1587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教學環節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教師教學活動 (Teacher's Activities)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學生學習活動 (Students' Activities)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教學資源與工具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00~08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(8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引起動機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概念奠基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投影大螢幕開啟【阿笠博士動態測距儀】，拖曳角度滑桿，引導學生觀察三角形形變中「同角度比值完全守恆」本質。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呈現 CASE 01：回顧相似形與正三角形對折，揭開「三角比」序幕。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觀察大螢幕幾何形變與數值連動。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歸納發現：只要角度固定，直角三角形無論大小，對邊/斜邊比值完全相同！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阿笠博士測距儀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01 圖解卡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觸控大螢幕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08~20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(12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核心概念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六大函數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02 &amp; CASE 03，講解六個函數符號與口訣：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正弦 </w:t>
            </w:r>
            <m:oMath>
              <m:r>
                <m:rPr>
                  <m:sty m:val="p"/>
                </m:rPr>
                <m:t>sin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r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、餘割 </w:t>
            </w:r>
            <m:oMath>
              <m:r>
                <m:rPr>
                  <m:sty m:val="p"/>
                </m:rPr>
                <m:t>csc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（S配C）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餘弦 </w:t>
            </w:r>
            <m:oMath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r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、正割 </w:t>
            </w:r>
            <m:oMath>
              <m:r>
                <m:rPr>
                  <m:sty m:val="p"/>
                </m:rPr>
                <m:t>sec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（C配S）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正切 </w:t>
            </w:r>
            <m:oMath>
              <m:r>
                <m:rPr>
                  <m:sty m:val="p"/>
                </m:rPr>
                <m:t>tan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、餘切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（T配T）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發放 JIS B4 雙欄學習單，指導填寫【模組一：重點 1】。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大聲朗誦口訣：「S配C，T配T；首字必互換！」。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於學習單【重點 1】正確填入符號與比值定義。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02、03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（模組一）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20~35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(15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範例隨堂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雙重視角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04 &amp; CASE 06（</w:t>
            </w:r>
            <m:oMath>
              <m:r>
                <m:t>8−15−17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三角形）：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站在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看：對邊是 15，鄰邊是 8。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站在 </w:t>
            </w:r>
            <m:oMath>
              <m:r>
                <m:t>∠B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看：對邊是 8，鄰邊是 15！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翻轉卡片展示「名偵探推理筆記」三步驟線索：</w:t>
            </w:r>
            <m:oMath>
              <m:r>
                <m:rPr>
                  <m:sty m:val="p"/>
                </m:rPr>
                <m:t>sin</m:t>
              </m:r>
              <m:r>
                <m:t>A=</m:t>
              </m:r>
              <m:r>
                <m:rPr>
                  <m:sty m:val="p"/>
                </m:rPr>
                <m:t>cos</m:t>
              </m:r>
              <m:r>
                <m:t>B=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17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學生自主完成 CASE 05 &amp; 07（</w:t>
            </w:r>
            <m:oMath>
              <m:r>
                <m:t>5−12−13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三角形）。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練習「換位思考」：手指指出目標角，對面是對邊，腳下是鄰邊。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完成學習單【模組二：CASE 04 &amp; 06】實戰練習。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04~07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白板註記畫筆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35~45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(10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知一求其餘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參數法突破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08（</w:t>
            </w:r>
            <m:oMath>
              <m:r>
                <m:rPr>
                  <m:sty m:val="p"/>
                </m:rPr>
                <m:t>cos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，求其餘五者）：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破解迷思：</w:t>
            </w:r>
            <m:oMath>
              <m:r>
                <m:rPr>
                  <m:sty m:val="p"/>
                </m:rPr>
                <m:t>cos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不代表鄰邊一定是 5、斜邊一定是 13！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規範嚴謹步驟：設鄰邊 </w:t>
            </w:r>
            <m:oMath>
              <m:r>
                <m:t>5k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、斜邊 </w:t>
            </w:r>
            <m:oMath>
              <m:r>
                <m:t>13k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（</w:t>
            </w:r>
            <m:oMath>
              <m:r>
                <m:t>k&gt;0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），畢氏定理求對邊 </w:t>
            </w:r>
            <m:oMath>
              <m:r>
                <m:t>12k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算出 </w:t>
            </w:r>
            <m:oMath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13</m:t>
                  </m:r>
                </m:den>
              </m:f>
              <m:r>
                <m:t>,</m:t>
              </m:r>
              <m:r>
                <m:rPr>
                  <m:sty m:val="p"/>
                </m:rPr>
                <m:t>tan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5</m:t>
                  </m:r>
                </m:den>
              </m:f>
              <m:r>
                <m:t>,</m:t>
              </m:r>
              <m:r>
                <m:rPr>
                  <m:sty m:val="p"/>
                </m:rPr>
                <m:t>csc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  <m:r>
                <m:t>,</m:t>
              </m:r>
              <m:r>
                <m:rPr>
                  <m:sty m:val="p"/>
                </m:rPr>
                <m:t>sec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5</m:t>
                  </m:r>
                </m:den>
              </m:f>
              <m:r>
                <m:t>,</m:t>
              </m:r>
              <m:r>
                <m:rPr>
                  <m:sty m:val="p"/>
                </m:rPr>
                <m:t>cot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指導隨堂 2（CASE 09，</w:t>
            </w:r>
            <m:oMath>
              <m:r>
                <m:rPr>
                  <m:sty m:val="p"/>
                </m:rPr>
                <m:t>tan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）與隨堂 3（CASE 10 &amp; 11，比例求實際邊長）。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理解比值與長度區別，熟練參數 </w:t>
            </w:r>
            <m:oMath>
              <m:r>
                <m:t>k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寫法。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利用常用直角三邊比（</w:t>
            </w:r>
            <m:oMath>
              <m:r>
                <m:t>3−4−5,5−12−13,7−24−25,8−15−17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）迅速計算。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08~11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（模組二）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45~50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(5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自檢總結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課後任務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點擊 CASE 08 正面「自我檢核」題抽考學生。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預告下節課進行「60 秒特別角速算挑戰」，請學生先行記憶 </w:t>
            </w:r>
            <m:oMath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幾何邊長比。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點擊卡片正面自我檢核按鈕即時檢驗。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記錄作業：完成學習單模組一與模組二前 3 題。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正面自檢彈窗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學習單作業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微軟正黑體" w:hAnsi="微軟正黑體"/>
          <w:b/>
          <w:color w:val="B45309"/>
          <w:sz w:val="28"/>
        </w:rPr>
        <w:t>【第 2 節課教案】特別角推導、生活科技素養與 60 秒速算特訓 (50 分鐘)</w:t>
      </w:r>
    </w:p>
    <w:p>
      <w:pPr>
        <w:spacing w:after="120"/>
      </w:pPr>
      <w:r>
        <w:rPr>
          <w:rFonts w:ascii="微軟正黑體" w:hAnsi="微軟正黑體"/>
          <w:b w:val="0"/>
          <w:color w:val="475569"/>
          <w:sz w:val="22"/>
        </w:rPr>
        <w:t xml:space="preserve">教學目標： 幾何作圖推導 </w:t>
      </w:r>
      <m:oMath>
        <m:sSup>
          <m:e>
            <m:r>
              <m:t>30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45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微軟正黑體" w:hAnsi="微軟正黑體"/>
          <w:b w:val="0"/>
          <w:color w:val="475569"/>
          <w:sz w:val="22"/>
        </w:rPr>
        <w:t xml:space="preserve"> 精確比值 ｜ 熟練度數與弳度量混合運算 ｜ 理解無障礙坡道規範並用計算機按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−1</m:t>
            </m:r>
          </m:sup>
        </m:sSup>
      </m:oMath>
      <w:r>
        <w:rPr>
          <w:rFonts w:ascii="微軟正黑體" w:hAnsi="微軟正黑體"/>
          <w:b w:val="0"/>
          <w:color w:val="475569"/>
          <w:sz w:val="22"/>
        </w:rPr>
        <w:t xml:space="preserve"> 反推角度 ｜ 在 60 秒速算破案挑戰中達成 10 題以上正確點擊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36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時間</w:t>
            </w:r>
          </w:p>
        </w:tc>
        <w:tc>
          <w:tcPr>
            <w:tcW w:type="dxa" w:w="1587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教學環節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教師教學活動 (Teacher's Activities)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學生學習活動 (Students' Activities)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教學資源與工具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00~10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(10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幾何推導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特別角速記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投影 CASE 12（正三角形對折，高為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，邊長比 </w:t>
            </w:r>
            <m:oMath>
              <m:r>
                <m:t>1: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:2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）與 CASE 13（等腰直角，比 </w:t>
            </w:r>
            <m:oMath>
              <m:r>
                <m:t>1:1: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展示 CASE 14 表 2-1：歸納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遞增（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,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,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）與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遞減規律。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3. 指導填寫學習單【重點 2】特別角速記表。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於草稿紙手繪兩個基本三角形，標明邊長比。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熟記規律並填妥學習單【重點 2】。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12~14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（重點 2）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10~22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(12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特別角運算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弳度混合題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15 &amp; 16 精講特別角四則運算：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+1=1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投影 CASE 18（弳度制運算）：強調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=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t>=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=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即時轉換心法。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3. 提醒平方位置：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=(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=(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上台演練例題 4 與隨堂 4。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釐清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與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的根本差異。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15~18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白板手寫推導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22~32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(10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生活科技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坡度與計算機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19（營建署無障礙坡道高差 1 比 8 規範）：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坡度 </w:t>
            </w:r>
            <m:oMath>
              <m:r>
                <m:t>=</m:t>
              </m:r>
              <m:r>
                <m:rPr>
                  <m:sty m:val="p"/>
                </m:rPr>
                <m:t>tan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t>=0.125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操作計算機：DEG 模式 </w:t>
            </w:r>
            <m:oMath>
              <m:r>
                <m:t>→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按 `2nd` / `SHIFT` </w:t>
            </w:r>
            <m:oMath>
              <m:r>
                <m:t>→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−1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</w:t>
            </w:r>
            <m:oMath>
              <m:r>
                <m:t>→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輸入 0.125 </w:t>
            </w:r>
            <m:oMath>
              <m:r>
                <m:t>→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得 </w:t>
            </w:r>
            <m:oMath>
              <m:r>
                <m:t>θ</m:t>
              </m:r>
              <m:r>
                <m:rPr>
                  <m:sty m:val="p"/>
                </m:rPr>
                <m:t> </m:t>
              </m:r>
              <m:sSup>
                <m:e>
                  <m:r>
                    <m:t>7.125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投影 CASE 20（自行車險升坡 </w:t>
            </w:r>
            <m:oMath>
              <m:r>
                <m:t>20%=0.2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反推 </w:t>
            </w:r>
            <m:oMath>
              <m:r>
                <m:t>θ</m:t>
              </m:r>
              <m:r>
                <m:rPr>
                  <m:sty m:val="p"/>
                </m:rPr>
                <m:t> </m:t>
              </m:r>
              <m:sSup>
                <m:e>
                  <m:r>
                    <m:t>11.3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拿出工程型計算機或手機計算機 App，實際依步驟操作反三角按鍵。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體會數學在公共無障礙設施與道路安全規範中的實用價值。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19、20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計算機操作卡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手機 App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32~47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(15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課堂高潮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60秒速算挑戰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投影平台頂部【阿笠博士實驗室 ‧ 60秒特別角速算挑戰】。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示範一局：題目出現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=?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，點擊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，展示連擊 Combo。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3. 進行全班分組 PK 賽：大螢幕與手機連線同步競速。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4. 結算全班最高分，展示獲得之「神探徽章」。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登入手機連線頁面，全神貫注進行 60 秒限時作答。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在九宮格標準數學分數按鈕（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,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,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,1,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,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,2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）中敏捷選擇答案。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3. 班級氣氛高潮，徹底記熟 18 種特別角組合！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60秒速算挑戰模組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手機掃碼伺服器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即時排行榜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47~50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(3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總結與特訓驗收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總結速算技巧：分母是 2 的有誰？分母是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或 3 的是誰？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交代作業：課本 P.114 隨堂 4 與學習單生活科技題目。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口頭複誦快速回顧。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課後自主練習速算挑戰直到獲得「名偵探」級評價。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學習單作業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</w:pPr>
      <w:r>
        <w:rPr>
          <w:rFonts w:ascii="微軟正黑體" w:hAnsi="微軟正黑體"/>
          <w:b/>
          <w:color w:val="B45309"/>
          <w:sz w:val="28"/>
        </w:rPr>
        <w:t>【第 3 節課教案】神級魔法六角密碼盤與四大恆等關係神技 (50 分鐘)</w:t>
      </w:r>
    </w:p>
    <w:p>
      <w:pPr>
        <w:spacing w:after="120"/>
      </w:pPr>
      <w:r>
        <w:rPr>
          <w:rFonts w:ascii="微軟正黑體" w:hAnsi="微軟正黑體"/>
          <w:b w:val="0"/>
          <w:color w:val="475569"/>
          <w:sz w:val="22"/>
        </w:rPr>
        <w:t xml:space="preserve">教學目標： 熟記六角密碼盤「左無co、右帶co、中為 1」頂點排列 ｜ 透過六角盤默寫對角互倒、商數、倒三角平方、橫向餘角關係 ｜ 靈活運用餘角轉換將非特別角化簡求值 ｜ 掌握「齊次式分子分母同除以 </w:t>
      </w:r>
      <m:oMath>
        <m:r>
          <m:rPr>
            <m:sty m:val="p"/>
          </m:rPr>
          <m:t>cos</m:t>
        </m:r>
        <m:r>
          <m:t>θ</m:t>
        </m:r>
      </m:oMath>
      <w:r>
        <w:rPr>
          <w:rFonts w:ascii="微軟正黑體" w:hAnsi="微軟正黑體"/>
          <w:b w:val="0"/>
          <w:color w:val="475569"/>
          <w:sz w:val="22"/>
        </w:rPr>
        <w:t>」秒殺一次正餘弦分式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36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時間</w:t>
            </w:r>
          </w:p>
        </w:tc>
        <w:tc>
          <w:tcPr>
            <w:tcW w:type="dxa" w:w="1587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教學環節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教師教學活動 (Teacher's Activities)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學生學習活動 (Students' Activities)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教學資源與工具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00~15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(15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六角星解密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動態探索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投影平台【神級魔法六角密碼盤】，講解佈局玄機：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上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，下 </w:t>
            </w:r>
            <m:oMath>
              <m:r>
                <m:rPr>
                  <m:sty m:val="p"/>
                </m:rPr>
                <m:t>csc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；右上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，右下 </w:t>
            </w:r>
            <m:oMath>
              <m:r>
                <m:rPr>
                  <m:sty m:val="p"/>
                </m:rPr>
                <m:t>cot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；左上 </w:t>
            </w:r>
            <m:oMath>
              <m:r>
                <m:rPr>
                  <m:sty m:val="p"/>
                </m:rPr>
                <m:t>tan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，左下 </w:t>
            </w:r>
            <m:oMath>
              <m:r>
                <m:rPr>
                  <m:sty m:val="p"/>
                </m:rPr>
                <m:t>sec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暗號：左邊陽光無 co、右邊陰影全帶 co、中心定海神針 1！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點擊切換三大互動模式：【對角互倒】（</w:t>
            </w:r>
            <m:oMath>
              <m:r>
                <m:rPr>
                  <m:sty m:val="p"/>
                </m:rPr>
                <m:t>sincsc</m:t>
              </m:r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）、【相鄰商數】（</w:t>
            </w:r>
            <m:oMath>
              <m:r>
                <m:rPr>
                  <m:sty m:val="p"/>
                </m:rPr>
                <m:t>tan</m:t>
              </m:r>
              <m: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</m:num>
                <m:den>
                  <m:r>
                    <m:rPr>
                      <m:sty m:val="p"/>
                    </m:rPr>
                    <m:t>cos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）、【倒三角平方】（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=1,1+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,1+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3. 補充橫向軸線【餘角互換】（CASE 25：</w:t>
            </w:r>
            <m:oMath>
              <m:r>
                <m:rPr>
                  <m:sty m:val="p"/>
                </m:rPr>
                <m:t>sin</m:t>
              </m:r>
              <m:r>
                <m:t>⇔</m:t>
              </m:r>
              <m:r>
                <m:rPr>
                  <m:sty m:val="p"/>
                </m:rPr>
                <m:t>cos</m:t>
              </m:r>
              <m:r>
                <m:t>,</m:t>
              </m:r>
              <m:r>
                <m:rPr>
                  <m:sty m:val="p"/>
                </m:rPr>
                <m:t>tan</m:t>
              </m:r>
              <m:r>
                <m:t>⇔</m:t>
              </m:r>
              <m:r>
                <m:rPr>
                  <m:sty m:val="p"/>
                </m:rPr>
                <m:t>cot</m:t>
              </m:r>
              <m:r>
                <m:t>,</m:t>
              </m:r>
              <m:r>
                <m:rPr>
                  <m:sty m:val="p"/>
                </m:rPr>
                <m:t>sec</m:t>
              </m:r>
              <m:r>
                <m:t>⇔</m:t>
              </m:r>
              <m:r>
                <m:rPr>
                  <m:sty m:val="p"/>
                </m:rPr>
                <m:t>csc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學生於學習單【重點 3】手繪六角星盤。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學生上台點擊觸控螢幕之六角星頂點，觀察動態發光連線與解密盒方程式說明。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魔法六角密碼盤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21~25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15~28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(13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恆等式演練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平方與倒數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26～31 精講：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倒數求值：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×</m:t>
              </m:r>
              <m:r>
                <m:rPr>
                  <m:sty m:val="p"/>
                </m:rPr>
                <m:t>csc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平方求值：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負號陷阱：</w:t>
            </w:r>
            <m:oMath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；但 </w:t>
            </w:r>
            <m:oMath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12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12</m:t>
                  </m:r>
                </m:e>
                <m:sup>
                  <m:r>
                    <m:t>∘</m:t>
                  </m:r>
                </m:sup>
              </m:sSup>
              <m:r>
                <m:t>=−1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引導以六角倒三角直觀驗算：</w:t>
            </w:r>
            <m:oMath>
              <m:r>
                <m:t>1+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t>θ⟹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θ−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t>θ=−1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練習辨識公式移項後的正負號。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完成學習單【模組二：CASE 26~31】題目，互換批改。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26~31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（模組二）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28~38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(10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餘角轉化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綜合求值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32 &amp; CASE 33（例題 7 與隨堂 7）：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觀察題幹非特別角：</w:t>
            </w:r>
            <m:oMath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與 </w:t>
            </w:r>
            <m:oMath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、</w:t>
            </w:r>
            <m:oMath>
              <m:sSup>
                <m:e>
                  <m:r>
                    <m:t>72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與 </w:t>
            </w:r>
            <m:oMath>
              <m:sSup>
                <m:e>
                  <m:r>
                    <m:t>18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金鑰：兩角相加為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，立即橫向換裝！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→</m:t>
              </m:r>
              <m:r>
                <m:rPr>
                  <m:sty m:val="p"/>
                </m:rPr>
                <m:t>cot</m:t>
              </m:r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t>⟹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rPr>
                  <m:sty m:val="p"/>
                </m:rPr>
                <m:t>cot</m:t>
              </m:r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t>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</w:t>
            </w:r>
            <m:oMath>
              <m:r>
                <m:rPr>
                  <m:sty m:val="p"/>
                </m:rPr>
                <m:t>csc</m:t>
              </m:r>
              <m:sSup>
                <m:e>
                  <m:r>
                    <m:t>18</m:t>
                  </m:r>
                </m:e>
                <m:sup>
                  <m:r>
                    <m:t>∘</m:t>
                  </m:r>
                </m:sup>
              </m:sSup>
              <m:r>
                <m:t>→</m:t>
              </m:r>
              <m:r>
                <m:rPr>
                  <m:sty m:val="p"/>
                </m:rPr>
                <m:t>sec</m:t>
              </m:r>
              <m:sSup>
                <m:e>
                  <m:r>
                    <m:t>72</m:t>
                  </m:r>
                </m:e>
                <m:sup>
                  <m:r>
                    <m:t>∘</m:t>
                  </m:r>
                </m:sup>
              </m:sSup>
              <m:r>
                <m:t>⟹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72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72</m:t>
                  </m:r>
                </m:e>
                <m:sup>
                  <m:r>
                    <m:t>∘</m:t>
                  </m:r>
                </m:sup>
              </m:sSup>
              <m:r>
                <m:t>=−1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原式 </w:t>
            </w:r>
            <m:oMath>
              <m:r>
                <m:t>=1+(−1)=0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！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尋找「互餘角好夥伴」（兩角和為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練習將其中一個角完全改裝為另一個角，化繁為簡。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32、33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白板雙色列式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38~47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(9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商數關係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一次齊次式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投影 CASE 34 &amp; CASE 35（已知 </w:t>
            </w:r>
            <m:oMath>
              <m:r>
                <m:rPr>
                  <m:sty m:val="p"/>
                </m:rPr>
                <m:t>tan</m:t>
              </m:r>
              <m:r>
                <m:t>θ=2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，求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θ+2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θ−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傳統慢速法：畫三角形設斜邊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，代入通分極易算錯。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名偵探秒殺神技：分子分母同除以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代入得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t>θ+2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tan</m:t>
                  </m:r>
                  <m:r>
                    <m:t>θ−1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2+2</m:t>
                  </m:r>
                </m:num>
                <m:den>
                  <m:r>
                    <m:t>3(2)−1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，不需算斜邊，3 秒破案結案！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體驗「同除以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」秒殺法的神速與優雅。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獨立演練隨堂 8：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，同除以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求值：</w:t>
            </w:r>
            <m:oMath>
              <m:f>
                <m:fPr>
                  <m:type m:val="bar"/>
                </m:fPr>
                <m:num>
                  <m:r>
                    <m:t>1−3</m:t>
                  </m:r>
                  <m:r>
                    <m:rPr>
                      <m:sty m:val="p"/>
                    </m:rPr>
                    <m:t>cot</m:t>
                  </m:r>
                  <m:r>
                    <m:t>θ</m:t>
                  </m:r>
                </m:num>
                <m:den>
                  <m:r>
                    <m:t>5+6</m:t>
                  </m:r>
                  <m:r>
                    <m:rPr>
                      <m:sty m:val="p"/>
                    </m:rPr>
                    <m:t>cot</m:t>
                  </m:r>
                  <m:r>
                    <m:t>θ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34、35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（範例 8）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47~50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(3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總結與提煉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口訣提煉：「見乘積想倒數、見平方看倒三角、見九十度換橫向、見齊次式同除正餘弦！」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指派作業：學習單模組二範例 6~8。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齊聲複誦四大破案口訣。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整理筆記與六角星繪圖。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學習單作業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微軟正黑體" w:hAnsi="微軟正黑體"/>
          <w:b/>
          <w:color w:val="B45309"/>
          <w:sz w:val="28"/>
        </w:rPr>
        <w:t>【第 4 節課教案】三角恆等式深度破案、是非題辨析與劇場版考核 (50 分鐘)</w:t>
      </w:r>
    </w:p>
    <w:p>
      <w:pPr>
        <w:spacing w:after="120"/>
      </w:pPr>
      <w:r>
        <w:rPr>
          <w:rFonts w:ascii="微軟正黑體" w:hAnsi="微軟正黑體"/>
          <w:b w:val="0"/>
          <w:color w:val="475569"/>
          <w:sz w:val="22"/>
        </w:rPr>
        <w:t xml:space="preserve">教學目標： 掌握 </w:t>
      </w:r>
      <m:oMath>
        <m:d>
          <m:dPr>
            <m:sepChr m:val="="/>
            <m:endChr m:val=""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t>±</m:t>
            </m:r>
            <m:r>
              <m:rPr>
                <m:sty m:val="p"/>
              </m:rPr>
              <m:t>cos</m:t>
            </m:r>
            <m:r>
              <m:t>θ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  <m:e>
            <m:r>
              <m:t>1</m:t>
            </m:r>
            <m:r>
              <m:t>±</m:t>
            </m:r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rPr>
          <w:rFonts w:ascii="微軟正黑體" w:hAnsi="微軟正黑體"/>
          <w:b w:val="0"/>
          <w:color w:val="475569"/>
          <w:sz w:val="22"/>
        </w:rPr>
        <w:t xml:space="preserve"> 與 </w:t>
      </w:r>
      <m:oMath>
        <m:r>
          <m:rPr>
            <m:sty m:val="p"/>
          </m:rPr>
          <m:t>tan</m:t>
        </m:r>
        <m:r>
          <m:t>θ+</m:t>
        </m:r>
        <m:r>
          <m:rPr>
            <m:sty m:val="p"/>
          </m:rPr>
          <m:t>cot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>
          <w:rFonts w:ascii="微軟正黑體" w:hAnsi="微軟正黑體"/>
          <w:b w:val="0"/>
          <w:color w:val="475569"/>
          <w:sz w:val="22"/>
        </w:rPr>
        <w:t xml:space="preserve"> ｜ 深度診斷課本是非題 5 大迷思，能具體說出反例與錯誤根源 ｜ 結合因式分解立方和公式，攻克進階挑戰題（CASE 59） ｜ 完成全單元學習單與少年偵探團考核，獲得名偵探勳章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36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時間</w:t>
            </w:r>
          </w:p>
        </w:tc>
        <w:tc>
          <w:tcPr>
            <w:tcW w:type="dxa" w:w="1587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教學環節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教師教學活動 (Teacher's Activities)</w:t>
            </w:r>
          </w:p>
        </w:tc>
        <w:tc>
          <w:tcPr>
            <w:tcW w:type="dxa" w:w="3572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學生學習活動 (Students' Activities)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90" w:type="dxa"/>
              <w:right w:w="90" w:type="dxa"/>
            </w:tcMar>
            <w:shd w:fill="D97706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教學資源與工具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00~15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(15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常用恆等式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和差連環扣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36 推導：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</w:t>
            </w:r>
            <m:oMath>
              <m:d>
                <m:dPr>
                  <m:sepChr m:val="=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±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1</m:t>
                  </m:r>
                  <m:r>
                    <m:t>±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d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2. 投影 CASE 37 &amp; 38（例題 9：已知 </w:t>
            </w:r>
            <m:oMath>
              <m:r>
                <m:rPr>
                  <m:sty m:val="p"/>
                </m:rPr>
                <m:t>sin</m:t>
              </m:r>
              <m:r>
                <m:t>θ+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兩邊平方求得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18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取倒數立即破案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3. 指導隨堂 9（CASE 39 &amp; 40：已知 </w:t>
            </w:r>
            <m:oMath>
              <m:r>
                <m:rPr>
                  <m:sty m:val="p"/>
                </m:rPr>
                <m:t>sin</m:t>
              </m:r>
              <m:r>
                <m:t>θ−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，求乘積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與切和 </w:t>
            </w:r>
            <m:oMath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1. 筆記口訣：「見和差必平方、見 </w:t>
            </w:r>
            <m:oMath>
              <m:r>
                <m:rPr>
                  <m:sty m:val="p"/>
                </m:rPr>
                <m:t>tan</m:t>
              </m:r>
              <m:r>
                <m:t>+</m:t>
              </m:r>
              <m:r>
                <m:rPr>
                  <m:sty m:val="p"/>
                </m:rPr>
                <m:t>cot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必通分倒數！」。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練習和平方展開與求倒數運算。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36~40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（模組二）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15~28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(13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是非題專題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五大迷思診斷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41～45（課本 P.123 觀念是非題五大案）：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案 1 (○)：已知銳角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，可求其餘五者（畢氏定理定三邊比唯一確定）。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案 2 (✕)：</w:t>
            </w:r>
            <m:oMath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能否求三邊長？（比值非長度，無數據不可求）。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案 3 (✕)：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？（角不同不成立，平方限定同角）。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案 4 (✕)：</w:t>
            </w:r>
            <m:oMath>
              <m:r>
                <m:rPr>
                  <m:sty m:val="p"/>
                </m:rPr>
                <m:t>sin</m:t>
              </m:r>
              <m:r>
                <m:t>θ×</m:t>
              </m:r>
              <m:r>
                <m:rPr>
                  <m:sty m:val="p"/>
                </m:rPr>
                <m:t>cos</m:t>
              </m:r>
              <m:r>
                <m:t>θ=1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？（倒數應為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csc</m:t>
              </m:r>
              <m:r>
                <m:t>θ=1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案 5 (✕)：</w:t>
            </w:r>
            <m:oMath>
              <m:d>
                <m:dPr>
                  <m:sepChr m:val="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r>
                    <m:t>1</m:t>
                  </m:r>
                </m:e>
              </m:d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？（遺漏交叉項 </w:t>
            </w:r>
            <m:oMath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引導填寫學習單【模組三：是非題專題】。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於座位上以手勢比出「○」或「✕」。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每題指名一位學生說出「錯誤原因與反例」，徹底掃除概念盲區。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41~45 是非圖解卡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正誤紅印章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28~40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(12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進階挑戰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立方和因式分解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56（進階 8：通分平方化簡求值，</w:t>
            </w:r>
            <m:oMath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t>⟹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r>
                <m:t>=50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）。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投影 CASE 57～59（進階 9 系列 ‧ 劇場版終極破案）：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已知 </w:t>
            </w:r>
            <m:oMath>
              <m:r>
                <m:rPr>
                  <m:sty m:val="p"/>
                </m:rPr>
                <m:t>tan</m:t>
              </m:r>
              <m:r>
                <m:t>x+</m:t>
              </m:r>
              <m:r>
                <m:rPr>
                  <m:sty m:val="p"/>
                </m:rPr>
                <m:t>cot</m:t>
              </m:r>
              <m:r>
                <m:t>x=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(1)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； (2) </w:t>
            </w:r>
            <m:oMath>
              <m:r>
                <m:rPr>
                  <m:sty m:val="p"/>
                </m:rPr>
                <m:t>sin</m:t>
              </m:r>
              <m:r>
                <m:t>x+</m:t>
              </m:r>
              <m:r>
                <m:rPr>
                  <m:sty m:val="p"/>
                </m:rPr>
                <m:t>cos</m:t>
              </m:r>
              <m:r>
                <m:t>x=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(3) 求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x+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？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立方和公式 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=(a+b)(1−ab)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！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  · 代入 </w:t>
            </w:r>
            <m:oMath>
              <m:r>
                <m:t>(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  <m:r>
                <m:t>)(1−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25</m:t>
                  </m:r>
                </m:den>
              </m:f>
              <m:r>
                <m:t>)=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  <m:r>
                <m:t>×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25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91</m:t>
                  </m:r>
                </m:num>
                <m:den>
                  <m:r>
                    <m:t>125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！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結合因式分解立方和公式與高中三角比，挑戰高階思考。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體驗一題連環三小題、層層抽絲剝繭破案的成就感！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56~59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Word 學習單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（模組四）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40~47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(7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總結神技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偵探團授階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投影 CASE 60【名偵探破案密碼 ‧ 終極神技卷】：六大心法總驗收。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開啟【少年偵探團升級考核】模組，引導完成 STAGE 01～06 總檢核。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3. 頒發「技術高中名偵探」榮譽勳章。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總覽全單元 60 案架構。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於手機或大螢幕完成闖關總測驗，檢視個人總積分與排名。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CASE 60 神技卷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闖關總模組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結業勳章</w:t>
            </w:r>
          </w:p>
        </w:tc>
      </w:tr>
      <w:tr>
        <w:tc>
          <w:tcPr>
            <w:tcW w:type="dxa" w:w="136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47~50 分</w:t>
            </w:r>
          </w:p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B45309"/>
                <w:sz w:val="22"/>
              </w:rPr>
              <w:t>(3 min)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1E3A8A"/>
                <w:sz w:val="22"/>
              </w:rPr>
              <w:t>收卷與反思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收回完成之 JIS B4 雙欄學習單。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提醒學生將網站捷徑存至手機主畫面複習。</w:t>
            </w:r>
          </w:p>
        </w:tc>
        <w:tc>
          <w:tcPr>
            <w:tcW w:type="dxa" w:w="3572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1. 填寫學習單最後一欄【偵探搜查反思筆記】。</w:t>
            </w:r>
          </w:p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2. 繳交學習單。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90" w:type="dxa"/>
              <w:right w:w="90" w:type="dxa"/>
            </w:tcMar>
            <w:shd w:fill="FFFBEB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學習單收件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00" w:after="120"/>
      </w:pPr>
      <w:r>
        <w:rPr>
          <w:rFonts w:ascii="微軟正黑體" w:hAnsi="微軟正黑體"/>
          <w:b/>
          <w:color w:val="1E3A8A"/>
          <w:sz w:val="32"/>
        </w:rPr>
        <w:t>參、多元評量策略與學習單評分規準 (Rubrics)</w:t>
      </w:r>
    </w:p>
    <w:p>
      <w:pPr>
        <w:spacing w:after="160"/>
      </w:pPr>
      <w:r>
        <w:rPr>
          <w:rFonts w:ascii="微軟正黑體" w:hAnsi="微軟正黑體"/>
          <w:b w:val="0"/>
          <w:color w:val="334155"/>
          <w:sz w:val="22"/>
        </w:rPr>
        <w:t>本單元落實「歷程評量」與「表現任務評量」，配分比重：課堂數位速算互動（30%）、JIS B4 雙欄學習單書寫（40%）、少年偵探團 STAGE 闖關總評量（30%）。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8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2460"/>
        <w:gridCol w:w="2460"/>
        <w:gridCol w:w="2460"/>
        <w:gridCol w:w="2460"/>
        <w:gridCol w:w="2460"/>
      </w:tblGrid>
      <w:tr>
        <w:tc>
          <w:tcPr>
            <w:tcW w:type="dxa" w:w="1814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評分維度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A 優異 (90-100分)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B 良好 (80-89分)</w:t>
            </w:r>
          </w:p>
        </w:tc>
        <w:tc>
          <w:tcPr>
            <w:tcW w:type="dxa" w:w="2608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C 基礎 (70-79分)</w:t>
            </w:r>
          </w:p>
        </w:tc>
        <w:tc>
          <w:tcPr>
            <w:tcW w:type="dxa" w:w="2665"/>
            <w:tcMar>
              <w:top w:w="100" w:type="dxa"/>
              <w:bottom w:w="100" w:type="dxa"/>
              <w:left w:w="100" w:type="dxa"/>
              <w:right w:w="100" w:type="dxa"/>
            </w:tcMar>
            <w:shd w:fill="1E3A8A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23"/>
              </w:rPr>
              <w:t>D 待加強 (&lt;70分)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定義掌握度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六大三角函數定義清晰，能靈活切換視角，設參數 </w:t>
            </w:r>
            <m:oMath>
              <m:r>
                <m:t>k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 規範嚴謹。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正確認出六大三角比，視角切換偶有遲疑但能自我更正。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能認出前三大三角比，伴隨函數（餘割、正割、餘切）常混淆。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無法正確認出對邊與鄰邊，三角比定義混亂。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特別角運算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特別角度數與弳度值反射性寫出，四則運算精準無誤。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能推導特別角數值，混合運算過程偶有通分計算失誤。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需仰賴繪製幾何圖形方能寫出數值，弳度量不熟練。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特別角數值記錯或完全無法作答。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恆等式靈活度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熟練默寫六角盤四大關係，秒殺齊次分式與和差連環扣。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能使用基本平方與倒數關係，齊次式同除經提示後能完成。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 xml:space="preserve">僅能使用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θ=1</m:t>
              </m:r>
            </m:oMath>
            <w:r>
              <w:rPr>
                <w:rFonts w:ascii="微軟正黑體" w:hAnsi="微軟正黑體"/>
                <w:b w:val="0"/>
                <w:color w:val="334155"/>
                <w:sz w:val="21"/>
              </w:rPr>
              <w:t>，無法掌握餘角轉換與齊次式神技。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恆等式公式嚴重混淆，無法進行代數化簡。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center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是非題診斷力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5 題是非題全對，且能以嚴謹數學反例具體說明錯誤原因。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是非題答對 4 題，能說明主要錯誤概念。</w:t>
            </w:r>
          </w:p>
        </w:tc>
        <w:tc>
          <w:tcPr>
            <w:tcW w:type="dxa" w:w="26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是非題答對 3 題，僅知對錯但說不出具體原因。</w:t>
            </w:r>
          </w:p>
        </w:tc>
        <w:tc>
          <w:tcPr>
            <w:tcW w:type="dxa" w:w="2665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60" w:line="288" w:lineRule="auto"/>
              <w:jc w:val="left"/>
            </w:pPr>
            <w:r>
              <w:rPr>
                <w:rFonts w:ascii="微軟正黑體" w:hAnsi="微軟正黑體"/>
                <w:b w:val="0"/>
                <w:color w:val="334155"/>
                <w:sz w:val="21"/>
              </w:rPr>
              <w:t>缺乏概念辨析能力，猜題成分居多。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微軟正黑體" w:hAnsi="微軟正黑體"/>
          <w:b/>
          <w:color w:val="1E3A8A"/>
          <w:sz w:val="32"/>
        </w:rPr>
        <w:t>肆、差異化教學、情境融入與班級經營指引</w:t>
      </w:r>
    </w:p>
    <w:p>
      <w:pPr>
        <w:spacing w:before="60" w:after="60"/>
      </w:pPr>
      <w:r>
        <w:rPr>
          <w:rFonts w:ascii="微軟正黑體" w:hAnsi="微軟正黑體"/>
          <w:b/>
          <w:color w:val="B45309"/>
          <w:sz w:val="22"/>
        </w:rPr>
        <w:t>1. 拔尖（學習優異組）：</w:t>
      </w:r>
      <w:r>
        <w:rPr>
          <w:rFonts w:ascii="微軟正黑體" w:hAnsi="微軟正黑體"/>
          <w:b w:val="0"/>
          <w:color w:val="334155"/>
          <w:sz w:val="22"/>
        </w:rPr>
        <w:t>引導攻克 CASE 50（雙括號弳度多項式相乘）、CASE 52（角度平方消去法）與 CASE 59（立方和因式分解代入）。邀請擔任「名偵探小隊長」，於分組活動中協助同儕診斷是非題錯誤原因。</w:t>
      </w:r>
    </w:p>
    <w:p>
      <w:pPr>
        <w:spacing w:before="60" w:after="60"/>
      </w:pPr>
      <w:r>
        <w:rPr>
          <w:rFonts w:ascii="微軟正黑體" w:hAnsi="微軟正黑體"/>
          <w:b/>
          <w:color w:val="B45309"/>
          <w:sz w:val="22"/>
        </w:rPr>
        <w:t>2. 扶弱（學習緩步組）：</w:t>
      </w:r>
      <w:r>
        <w:rPr>
          <w:rFonts w:ascii="微軟正黑體" w:hAnsi="微軟正黑體"/>
          <w:b w:val="0"/>
          <w:color w:val="334155"/>
          <w:sz w:val="22"/>
        </w:rPr>
        <w:t>專注掌握 CASE 01～07（定義與邊長比）與 CASE 12～14（特別角三大金剛）。鼓勵反覆操作「阿笠博士測距儀」與「60秒速算挑戰」，透過視覺幾何與遊戲化反饋降低數學焦慮；是非題重點輔導「比值非長度」與「同角平方才為 1」。</w:t>
      </w:r>
    </w:p>
    <w:p>
      <w:pPr>
        <w:spacing w:before="60" w:after="60"/>
      </w:pPr>
      <w:r>
        <w:rPr>
          <w:rFonts w:ascii="微軟正黑體" w:hAnsi="微軟正黑體"/>
          <w:b/>
          <w:color w:val="B45309"/>
          <w:sz w:val="22"/>
        </w:rPr>
        <w:t>3. 探案沉浸感塑造：</w:t>
      </w:r>
      <w:r>
        <w:rPr>
          <w:rFonts w:ascii="微軟正黑體" w:hAnsi="微軟正黑體"/>
          <w:b w:val="0"/>
          <w:color w:val="334155"/>
          <w:sz w:val="22"/>
        </w:rPr>
        <w:t>上課時稱呼學生為「特派搜查員」，將解題稱為「蒐集線索、緝拿真兇」。每完成一個例題，點擊卡片正面「自我檢核」，答對時全班齊聲喊：「CASE CLOSED！真相永遠只有一個！」，激發團隊榮譽感。</w:t>
      </w:r>
    </w:p>
    <w:p>
      <w:pPr>
        <w:spacing w:before="60" w:after="60"/>
      </w:pPr>
      <w:r>
        <w:rPr>
          <w:rFonts w:ascii="微軟正黑體" w:hAnsi="微軟正黑體"/>
          <w:b/>
          <w:color w:val="B45309"/>
          <w:sz w:val="22"/>
        </w:rPr>
        <w:t>4. 投影白板互動：</w:t>
      </w:r>
      <w:r>
        <w:rPr>
          <w:rFonts w:ascii="微軟正黑體" w:hAnsi="微軟正黑體"/>
          <w:b w:val="0"/>
          <w:color w:val="334155"/>
          <w:sz w:val="22"/>
        </w:rPr>
        <w:t>使用全螢幕彈窗劇院頂部之「偵探筆記」白板工具，用領結紅筆標記對邊、西裝藍筆標記鄰邊、眼鏡金筆標記斜邊，顏色一致性加深空間幾何記憶。</w:t>
      </w:r>
    </w:p>
    <w:sectPr w:rsidR="00FC693F" w:rsidRPr="0006063C" w:rsidSect="00034616">
      <w:headerReference w:type="default" r:id="rId9"/>
      <w:footerReference w:type="default" r:id="rId10"/>
      <w:pgSz w:w="14570" w:h="20636"/>
      <w:pgMar w:top="1134" w:right="1134" w:bottom="1134" w:left="1134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正黑體" w:hAnsi="微軟正黑體"/>
        <w:color w:val="8C8C8C"/>
        <w:sz w:val="19"/>
      </w:rPr>
      <w:t>PLVS 數學科教學研究會 ‧ 名偵探柯南數理探案特訓 旗艦全功能標準版 ｜ 驗證授權密碼 88888888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/>
        <w:color w:val="8C8C8C"/>
        <w:sz w:val="19"/>
      </w:rPr>
      <w:t>泰宇版 技術高中數學（第一冊）2-2 三角函數的定義與性質 ‧ 四節課課程計畫與教學教案 (JIS B4 直式單欄 OMML 標準版)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